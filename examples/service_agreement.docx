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</w:t>
      </w:r>
    </w:p>
    <w:p>
      <w:pPr>
        <w:pStyle w:val="Heading1"/>
      </w:pPr>
      <w:r>
        <w:t>1. PARTIES</w:t>
      </w:r>
    </w:p>
    <w:p>
      <w:r>
        <w:t>This Service Agreement ("Agreement") is entered into on {{start_date}} between {{client_name}} ("Client"), located at {{client_address}}, and {{company_name}} ("Service Provider").</w:t>
      </w:r>
    </w:p>
    <w:p>
      <w:pPr>
        <w:pStyle w:val="Heading1"/>
      </w:pPr>
      <w:r>
        <w:t>2. SERVICES</w:t>
      </w:r>
    </w:p>
    <w:p>
      <w:r>
        <w:t>The Service Provider agrees to provide the following services:</w:t>
      </w:r>
    </w:p>
    <w:p>
      <w:r>
        <w:t>{{service_description}}</w:t>
      </w:r>
    </w:p>
    <w:p>
      <w:r>
        <w:t>The service category is: {{service_category}}.</w:t>
      </w:r>
    </w:p>
    <w:p>
      <w:pPr>
        <w:pStyle w:val="Heading1"/>
      </w:pPr>
      <w:r>
        <w:t>3. COMPENSATION</w:t>
      </w:r>
    </w:p>
    <w:p>
      <w:r>
        <w:t>The Client agrees to pay the Service Provider a total fee of {{contract_value}} for the services described above.</w:t>
      </w:r>
    </w:p>
    <w:p>
      <w:r>
        <w:t>Payment shall be made according to the following terms: {{payment_terms}}.</w:t>
      </w:r>
    </w:p>
    <w:p>
      <w:r>
        <w:t>The number of payments shall be: {{number_of_payments}}.</w:t>
      </w:r>
    </w:p>
    <w:p>
      <w:pPr>
        <w:pStyle w:val="Heading1"/>
      </w:pPr>
      <w:r>
        <w:t>4. DURATION</w:t>
      </w:r>
    </w:p>
    <w:p>
      <w:r>
        <w:t>This Agreement shall commence on {{start_date}} and shall continue until {{end_date}}, unless terminated earlier in accordance with the terms of this Agreement.</w:t>
      </w:r>
    </w:p>
    <w:p>
      <w:pPr>
        <w:pStyle w:val="Heading1"/>
      </w:pPr>
      <w:r>
        <w:t>5. CONFIDENTIALITY</w:t>
      </w:r>
    </w:p>
    <w:p>
      <w:r>
        <w:t>Confidentiality required: {{confidentiality_required}}.</w:t>
      </w:r>
    </w:p>
    <w:p>
      <w:pPr>
        <w:pStyle w:val="Heading1"/>
      </w:pPr>
      <w:r>
        <w:t>6. SIGNATURES</w:t>
      </w:r>
    </w:p>
    <w:p>
      <w:r>
        <w:t>Client: {{client_name}}</w:t>
      </w:r>
    </w:p>
    <w:p>
      <w:r>
        <w:t>Date: {{start_date}}</w:t>
      </w:r>
    </w:p>
    <w:p>
      <w:r>
        <w:t>Service Provider: {{company_name}}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