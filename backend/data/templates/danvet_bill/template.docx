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DanVet Veterinary Practice</w:t>
      </w:r>
    </w:p>
    <w:p>
      <w:pPr>
        <w:jc w:val="center"/>
      </w:pPr>
      <w:r>
        <w:rPr>
          <w:i/>
          <w:sz w:val="22"/>
        </w:rPr>
        <w:t>Caring for your animals, large and small</w:t>
      </w:r>
    </w:p>
    <w:p/>
    <w:p>
      <w:r>
        <w:rPr>
          <w:b/>
          <w:sz w:val="32"/>
        </w:rPr>
        <w:t>INVOICE</w:t>
      </w:r>
    </w:p>
    <w:p>
      <w:r>
        <w:rPr>
          <w:b/>
        </w:rPr>
        <w:t xml:space="preserve">Date: </w:t>
      </w:r>
      <w:r>
        <w:t>{{bill_date}}</w:t>
      </w:r>
    </w:p>
    <w:p/>
    <w:p>
      <w:r>
        <w:rPr>
          <w:b/>
        </w:rPr>
        <w:t>Bill To:</w:t>
      </w:r>
    </w:p>
    <w:p>
      <w:r>
        <w:t>{{customer_name}}</w:t>
      </w:r>
    </w:p>
    <w:p/>
    <w:p>
      <w:r>
        <w:rPr>
          <w:b/>
        </w:rPr>
        <w:t>Description of Work Performed:</w:t>
      </w:r>
    </w:p>
    <w:p>
      <w:r>
        <w:t>{{work_description}}</w:t>
      </w:r>
    </w:p>
    <w:p/>
    <w:p>
      <w:r>
        <w:rPr>
          <w:b/>
          <w:sz w:val="26"/>
        </w:rPr>
        <w:t xml:space="preserve">Amount Due: </w:t>
      </w:r>
      <w:r>
        <w:rPr>
          <w:b/>
          <w:color w:val="1F4E79"/>
          <w:sz w:val="26"/>
        </w:rPr>
        <w:t>£{{price}}</w:t>
      </w:r>
    </w:p>
    <w:p/>
    <w:p/>
    <w:p>
      <w:pPr>
        <w:jc w:val="center"/>
      </w:pPr>
      <w:r>
        <w:rPr>
          <w:i/>
          <w:sz w:val="20"/>
        </w:rPr>
        <w:t>Thank you for trusting DanVet with your animal's care. Please settle this invoice within 30 days.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